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BB4B3" w14:textId="7C4D1017" w:rsidR="00C66DF7" w:rsidRDefault="00C66DF7">
      <w:pPr>
        <w:pStyle w:val="Heading1"/>
        <w:jc w:val="center"/>
      </w:pPr>
      <w:r>
        <w:rPr>
          <w:noProof/>
        </w:rPr>
        <w:drawing>
          <wp:inline distT="0" distB="0" distL="0" distR="0" wp14:anchorId="7C101F31" wp14:editId="3E9E9783">
            <wp:extent cx="2832100" cy="1608295"/>
            <wp:effectExtent l="0" t="0" r="6350" b="0"/>
            <wp:docPr id="120685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48416" cy="1617561"/>
                    </a:xfrm>
                    <a:prstGeom prst="rect">
                      <a:avLst/>
                    </a:prstGeom>
                    <a:noFill/>
                    <a:ln>
                      <a:noFill/>
                    </a:ln>
                  </pic:spPr>
                </pic:pic>
              </a:graphicData>
            </a:graphic>
          </wp:inline>
        </w:drawing>
      </w:r>
    </w:p>
    <w:p w14:paraId="5503EC22" w14:textId="2E824FCA" w:rsidR="001B0D8D" w:rsidRDefault="00000000">
      <w:pPr>
        <w:pStyle w:val="Heading1"/>
        <w:jc w:val="center"/>
      </w:pPr>
      <w:r>
        <w:t>AI-Powered Job Market Intelligence</w:t>
      </w:r>
      <w:r>
        <w:br/>
        <w:t>Analyzing the Qatar Job Market in the Era of Artificial Intelligence</w:t>
      </w:r>
    </w:p>
    <w:p w14:paraId="1286A86D" w14:textId="77777777" w:rsidR="001B0D8D" w:rsidRDefault="00000000">
      <w:pPr>
        <w:pStyle w:val="Heading2"/>
      </w:pPr>
      <w:r>
        <w:t>Project Description</w:t>
      </w:r>
    </w:p>
    <w:p w14:paraId="52F8096E" w14:textId="77777777" w:rsidR="001B0D8D" w:rsidRDefault="00000000">
      <w:r>
        <w:t>Artificial Intelligence is transforming industries and reshaping workforce demands. This project aims to conduct a month-over-month analysis of the Qatar job market by crawling job advertisements from platforms such as Bayt.com and extracting structured metadata (job title, sector, salary range, required skills, company, experience level, etc.).</w:t>
      </w:r>
    </w:p>
    <w:p w14:paraId="108EA4C5" w14:textId="77777777" w:rsidR="001B0D8D" w:rsidRDefault="00000000">
      <w:r>
        <w:t>Using AI and data analytics techniques, interns will identify sector growth trends, salary fluctuations, emerging skills, and supply-demand imbalances, providing actionable insights for students, policymakers, and employers.</w:t>
      </w:r>
    </w:p>
    <w:p w14:paraId="4B53CAF2" w14:textId="77777777" w:rsidR="001B0D8D" w:rsidRDefault="00000000">
      <w:pPr>
        <w:pStyle w:val="Heading2"/>
      </w:pPr>
      <w:r>
        <w:t>Project Type</w:t>
      </w:r>
    </w:p>
    <w:p w14:paraId="689D7449" w14:textId="77777777" w:rsidR="001B0D8D" w:rsidRDefault="00000000">
      <w:r>
        <w:t>Research and Development (AI + Data Science + Labor Market Analytics)</w:t>
      </w:r>
    </w:p>
    <w:p w14:paraId="7B831492" w14:textId="77777777" w:rsidR="001B0D8D" w:rsidRDefault="00000000">
      <w:pPr>
        <w:pStyle w:val="Heading2"/>
      </w:pPr>
      <w:r>
        <w:t>Duties / Activities</w:t>
      </w:r>
    </w:p>
    <w:p w14:paraId="6EB90F23" w14:textId="77777777" w:rsidR="001B0D8D" w:rsidRDefault="00000000">
      <w:pPr>
        <w:pStyle w:val="ListBullet"/>
      </w:pPr>
      <w:r>
        <w:t>Conduct literature review on AI and labor market analytics.</w:t>
      </w:r>
    </w:p>
    <w:p w14:paraId="4C869359" w14:textId="77777777" w:rsidR="001B0D8D" w:rsidRDefault="00000000">
      <w:pPr>
        <w:pStyle w:val="ListBullet"/>
      </w:pPr>
      <w:r>
        <w:t>Crawl and collect job advertisements with structured metadata.</w:t>
      </w:r>
    </w:p>
    <w:p w14:paraId="61CF8AE2" w14:textId="77777777" w:rsidR="001B0D8D" w:rsidRDefault="00000000">
      <w:pPr>
        <w:pStyle w:val="ListBullet"/>
      </w:pPr>
      <w:r>
        <w:t>Clean, normalize, and structure collected data.</w:t>
      </w:r>
    </w:p>
    <w:p w14:paraId="720FD9DD" w14:textId="77777777" w:rsidR="001B0D8D" w:rsidRDefault="00000000">
      <w:pPr>
        <w:pStyle w:val="ListBullet"/>
      </w:pPr>
      <w:r>
        <w:t>Apply NLP techniques to extract and cluster required skills.</w:t>
      </w:r>
    </w:p>
    <w:p w14:paraId="6525E45A" w14:textId="77777777" w:rsidR="001B0D8D" w:rsidRDefault="00000000">
      <w:pPr>
        <w:pStyle w:val="ListBullet"/>
      </w:pPr>
      <w:r>
        <w:t>Perform month-over-month comparative analysis.</w:t>
      </w:r>
    </w:p>
    <w:p w14:paraId="79B62E47" w14:textId="77777777" w:rsidR="001B0D8D" w:rsidRDefault="00000000">
      <w:pPr>
        <w:pStyle w:val="ListBullet"/>
      </w:pPr>
      <w:r>
        <w:t>Develop dashboards and analytical reports summarizing findings.</w:t>
      </w:r>
    </w:p>
    <w:p w14:paraId="5D1A54F9" w14:textId="77777777" w:rsidR="001B0D8D" w:rsidRDefault="00000000">
      <w:pPr>
        <w:pStyle w:val="Heading2"/>
      </w:pPr>
      <w:r>
        <w:t>Required Skills (Any of the Following)</w:t>
      </w:r>
    </w:p>
    <w:p w14:paraId="563AC5F9" w14:textId="77777777" w:rsidR="001B0D8D" w:rsidRDefault="00000000">
      <w:pPr>
        <w:pStyle w:val="ListBullet"/>
      </w:pPr>
      <w:r>
        <w:t>Programming experience in Python.</w:t>
      </w:r>
    </w:p>
    <w:p w14:paraId="27C9C26B" w14:textId="77777777" w:rsidR="001B0D8D" w:rsidRDefault="00000000">
      <w:pPr>
        <w:pStyle w:val="ListBullet"/>
      </w:pPr>
      <w:r>
        <w:t>Web scraping (BeautifulSoup / Selenium / Scrapy).</w:t>
      </w:r>
    </w:p>
    <w:p w14:paraId="02343800" w14:textId="77777777" w:rsidR="001B0D8D" w:rsidRDefault="00000000">
      <w:pPr>
        <w:pStyle w:val="ListBullet"/>
      </w:pPr>
      <w:r>
        <w:t>Data analysis using Pandas and NumPy.</w:t>
      </w:r>
    </w:p>
    <w:p w14:paraId="28550329" w14:textId="77777777" w:rsidR="001B0D8D" w:rsidRDefault="00000000">
      <w:pPr>
        <w:pStyle w:val="ListBullet"/>
      </w:pPr>
      <w:r>
        <w:t>Basic NLP and machine learning knowledge.</w:t>
      </w:r>
    </w:p>
    <w:p w14:paraId="60670759" w14:textId="77777777" w:rsidR="001B0D8D" w:rsidRDefault="00000000">
      <w:pPr>
        <w:pStyle w:val="ListBullet"/>
      </w:pPr>
      <w:r>
        <w:t>Data visualization (Matplotlib, Plotly, Power BI, or Excel).</w:t>
      </w:r>
    </w:p>
    <w:p w14:paraId="6B91CECD" w14:textId="77777777" w:rsidR="001B0D8D" w:rsidRDefault="00000000">
      <w:pPr>
        <w:pStyle w:val="Heading2"/>
      </w:pPr>
      <w:r>
        <w:lastRenderedPageBreak/>
        <w:t>Preferred Academic Level</w:t>
      </w:r>
    </w:p>
    <w:p w14:paraId="53B776C6" w14:textId="77777777" w:rsidR="001B0D8D" w:rsidRDefault="00000000">
      <w:r>
        <w:t>Open to senior undergraduate students, MSc students, and fresh graduates in Computer Science, Data Science, Artificial Intelligence, or related fields.</w:t>
      </w:r>
    </w:p>
    <w:p w14:paraId="40545DC6" w14:textId="77777777" w:rsidR="001B0D8D" w:rsidRDefault="00000000">
      <w:pPr>
        <w:pStyle w:val="Heading2"/>
      </w:pPr>
      <w:r>
        <w:t>Learning Opportunities</w:t>
      </w:r>
    </w:p>
    <w:p w14:paraId="7F9E5895" w14:textId="77777777" w:rsidR="001B0D8D" w:rsidRDefault="00000000">
      <w:r>
        <w:t>Interns will gain hands-on experience in large-scale data collection, AI-driven analysis, and labor market intelligence. The project offers a strong portfolio opportunity combining AI, economics, and real-world impact.</w:t>
      </w:r>
    </w:p>
    <w:p w14:paraId="78B93C4B" w14:textId="77777777" w:rsidR="001B0D8D" w:rsidRDefault="00000000">
      <w:pPr>
        <w:pStyle w:val="Heading2"/>
      </w:pPr>
      <w:r>
        <w:t>Expected Team Size</w:t>
      </w:r>
    </w:p>
    <w:p w14:paraId="754B064C" w14:textId="713AF308" w:rsidR="001B0D8D" w:rsidRDefault="00000000">
      <w:r>
        <w:t>2–</w:t>
      </w:r>
      <w:r w:rsidR="00D456ED">
        <w:t>4</w:t>
      </w:r>
      <w:r>
        <w:t xml:space="preserve"> interns</w:t>
      </w:r>
    </w:p>
    <w:p w14:paraId="0A76330D" w14:textId="06A3C738" w:rsidR="00C66DF7" w:rsidRDefault="00C66DF7">
      <w:r w:rsidRPr="00C66DF7">
        <w:rPr>
          <w:rFonts w:asciiTheme="majorHAnsi" w:eastAsiaTheme="majorEastAsia" w:hAnsiTheme="majorHAnsi" w:cstheme="majorBidi"/>
          <w:b/>
          <w:bCs/>
          <w:color w:val="4F81BD" w:themeColor="accent1"/>
          <w:sz w:val="26"/>
          <w:szCs w:val="26"/>
        </w:rPr>
        <w:t xml:space="preserve">Mentors: </w:t>
      </w:r>
      <w:r w:rsidRPr="00C66DF7">
        <w:rPr>
          <w:rFonts w:asciiTheme="majorHAnsi" w:eastAsiaTheme="majorEastAsia" w:hAnsiTheme="majorHAnsi" w:cstheme="majorBidi"/>
          <w:b/>
          <w:bCs/>
          <w:color w:val="4F81BD" w:themeColor="accent1"/>
          <w:sz w:val="26"/>
          <w:szCs w:val="26"/>
        </w:rPr>
        <w:br/>
      </w:r>
      <w:r w:rsidRPr="00C66DF7">
        <w:rPr>
          <w:rFonts w:ascii="Calibri" w:eastAsia="Calibri" w:hAnsi="Calibri" w:cs="Calibri"/>
          <w:b/>
          <w:bCs/>
        </w:rPr>
        <w:t>Hamdy Mubarak</w:t>
      </w:r>
      <w:r>
        <w:rPr>
          <w:rFonts w:ascii="Calibri" w:eastAsia="Calibri" w:hAnsi="Calibri" w:cs="Calibri"/>
        </w:rPr>
        <w:t xml:space="preserve"> (</w:t>
      </w:r>
      <w:hyperlink r:id="rId7">
        <w:r>
          <w:rPr>
            <w:rFonts w:ascii="Calibri" w:eastAsia="Calibri" w:hAnsi="Calibri" w:cs="Calibri"/>
            <w:color w:val="0000FF"/>
            <w:u w:val="single"/>
          </w:rPr>
          <w:t>hmubarak@hbku.edu.qa</w:t>
        </w:r>
      </w:hyperlink>
      <w:r>
        <w:rPr>
          <w:rFonts w:ascii="Calibri" w:eastAsia="Calibri" w:hAnsi="Calibri" w:cs="Calibri"/>
        </w:rPr>
        <w:t>), Principal Software Engineer</w:t>
      </w:r>
      <w:r>
        <w:rPr>
          <w:rFonts w:ascii="Calibri" w:eastAsia="Calibri" w:hAnsi="Calibri" w:cs="Calibri"/>
        </w:rPr>
        <w:br/>
      </w:r>
      <w:r w:rsidRPr="00C66DF7">
        <w:rPr>
          <w:b/>
          <w:bCs/>
        </w:rPr>
        <w:t>Abubakr Mohamed</w:t>
      </w:r>
      <w:r>
        <w:t>, Research Assistant</w:t>
      </w:r>
    </w:p>
    <w:sectPr w:rsidR="00C66D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5357024">
    <w:abstractNumId w:val="8"/>
  </w:num>
  <w:num w:numId="2" w16cid:durableId="1738819149">
    <w:abstractNumId w:val="6"/>
  </w:num>
  <w:num w:numId="3" w16cid:durableId="359161863">
    <w:abstractNumId w:val="5"/>
  </w:num>
  <w:num w:numId="4" w16cid:durableId="523591657">
    <w:abstractNumId w:val="4"/>
  </w:num>
  <w:num w:numId="5" w16cid:durableId="1112164349">
    <w:abstractNumId w:val="7"/>
  </w:num>
  <w:num w:numId="6" w16cid:durableId="488597982">
    <w:abstractNumId w:val="3"/>
  </w:num>
  <w:num w:numId="7" w16cid:durableId="618297076">
    <w:abstractNumId w:val="2"/>
  </w:num>
  <w:num w:numId="8" w16cid:durableId="846987551">
    <w:abstractNumId w:val="1"/>
  </w:num>
  <w:num w:numId="9" w16cid:durableId="1867598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D8D"/>
    <w:rsid w:val="002425D5"/>
    <w:rsid w:val="0029639D"/>
    <w:rsid w:val="00304FC1"/>
    <w:rsid w:val="00326F90"/>
    <w:rsid w:val="004F643D"/>
    <w:rsid w:val="00AA1D8D"/>
    <w:rsid w:val="00B00541"/>
    <w:rsid w:val="00B47730"/>
    <w:rsid w:val="00C66DF7"/>
    <w:rsid w:val="00CB0664"/>
    <w:rsid w:val="00D456ED"/>
    <w:rsid w:val="00F00BED"/>
    <w:rsid w:val="00F635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3AF2F"/>
  <w14:defaultImageDpi w14:val="300"/>
  <w15:docId w15:val="{9AA3FC79-1508-473A-8477-21978DE71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hmubarak@hbku.edu.q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Hamdy S. Hussein</cp:lastModifiedBy>
  <cp:revision>5</cp:revision>
  <dcterms:created xsi:type="dcterms:W3CDTF">2026-02-23T06:50:00Z</dcterms:created>
  <dcterms:modified xsi:type="dcterms:W3CDTF">2026-02-23T07:50:00Z</dcterms:modified>
  <cp:category/>
</cp:coreProperties>
</file>